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acceder a arrays en PHP</w:t>
      </w:r>
    </w:p>
    <w:p>
      <w:r>
        <w:t>Guía de repaso para Tema 1 de DWS con ejemplos de agendas, pedidos, votos y pactos. Aprenderás a identificar las claves, acceder a un dato y recorrer los elementos con foreach.</w:t>
      </w:r>
    </w:p>
    <w:p>
      <w:r>
        <w:t>La regla principal es esta: cada pareja de corchetes selecciona una clave dentro del array que tienes en ese momento. Si el resultado es otro array, puedes añadir otra pareja de corchetes para entrar en él.</w:t>
      </w:r>
    </w:p>
    <w:p>
      <w:pPr>
        <w:pStyle w:val="Heading2"/>
      </w:pPr>
      <w:r>
        <w:t>1 Arrays indexados</w:t>
      </w:r>
    </w:p>
    <w:p>
      <w:r>
        <w:t>Un array indexado utiliza claves numéricas. Cuando creas una lista sin escribir las claves, PHP empieza normalmente en 0: el primer elemento tiene índice 0, el segundo índice 1 y el tercero índice 2.</w:t>
      </w:r>
    </w:p>
    <w:p>
      <w:pPr>
        <w:keepLines/>
        <w:spacing w:before="60" w:after="180"/>
      </w:pPr>
      <w:r>
        <w:rPr>
          <w:rFonts w:ascii="Menlo" w:hAnsi="Menlo"/>
          <w:sz w:val="19"/>
        </w:rPr>
        <w:t>$asignaturas = ['DWS', 'DIW', 'DWEC'];</w:t>
        <w:br/>
        <w:br/>
        <w:t>echo $asignaturas[0]; // DWS</w:t>
        <w:br/>
        <w:t>echo $asignaturas[1]; // DIW</w:t>
        <w:br/>
        <w:t>echo $asignaturas[2]; // DWEC</w:t>
      </w:r>
    </w:p>
    <w:p>
      <w:r>
        <w:t>En $asignaturas[1], el 1 es la clave que buscas; DIW es el valor que obtienes. No escribas [3] para acceder al tercer elemento: aquí su índice es 2.</w:t>
      </w:r>
    </w:p>
    <w:p>
      <w:pPr>
        <w:pStyle w:val="Heading2"/>
      </w:pPr>
      <w:r>
        <w:t>Recorrer los valores o también sus índices</w:t>
      </w:r>
    </w:p>
    <w:p>
      <w:pPr>
        <w:keepLines/>
        <w:spacing w:before="60" w:after="180"/>
      </w:pPr>
      <w:r>
        <w:rPr>
          <w:rFonts w:ascii="Menlo" w:hAnsi="Menlo"/>
          <w:sz w:val="19"/>
        </w:rPr>
        <w:t>foreach ($asignaturas as $asignatura) {</w:t>
        <w:br/>
        <w:t xml:space="preserve">    echo $asignatura . '&lt;br&gt;';</w:t>
        <w:br/>
        <w:t>}</w:t>
        <w:br/>
        <w:br/>
        <w:t>foreach ($asignaturas as $indice =&gt; $asignatura) {</w:t>
        <w:br/>
        <w:t xml:space="preserve">    echo $indice . ': ' . $asignatura . '&lt;br&gt;';</w:t>
        <w:br/>
        <w:t>}</w:t>
        <w:br/>
        <w:t>// 0: DWS   1: DIW   2: DWEC</w:t>
      </w:r>
    </w:p>
    <w:p>
      <w:pPr>
        <w:pStyle w:val="Heading2"/>
      </w:pPr>
      <w:r>
        <w:t>Añadir y modificar</w:t>
      </w:r>
    </w:p>
    <w:p>
      <w:pPr>
        <w:keepLines/>
        <w:spacing w:before="60" w:after="180"/>
      </w:pPr>
      <w:r>
        <w:rPr>
          <w:rFonts w:ascii="Menlo" w:hAnsi="Menlo"/>
          <w:sz w:val="19"/>
        </w:rPr>
        <w:t>$asignaturas[] = 'DAW';    // Añade al final: índice 3.</w:t>
        <w:br/>
        <w:t>$asignaturas[1] = 'Inglés'; // Cambia DIW por Inglés.</w:t>
      </w:r>
    </w:p>
    <w:p>
      <w:r>
        <w:t>Los índices no tienen que ser consecutivos: si eliminas un elemento con unset, los demás conservan sus claves. Por eso foreach suele ser más cómodo que un for basado en posiciones.</w:t>
      </w:r>
    </w:p>
    <w:p>
      <w:r>
        <w:br w:type="page"/>
      </w:r>
    </w:p>
    <w:p>
      <w:pPr>
        <w:pStyle w:val="Heading1"/>
      </w:pPr>
      <w:r>
        <w:t>2 Arrays asociativos</w:t>
      </w:r>
    </w:p>
    <w:p>
      <w:r>
        <w:t>Un array asociativo relaciona claves descriptivas con valores. En tus ejercicios, el transporte es la clave y su precio es el valor. Se utiliza =&gt; al definir cada relación.</w:t>
      </w:r>
    </w:p>
    <w:p>
      <w:pPr>
        <w:keepLines/>
        <w:spacing w:before="60" w:after="180"/>
      </w:pPr>
      <w:r>
        <w:rPr>
          <w:rFonts w:ascii="Menlo" w:hAnsi="Menlo"/>
          <w:sz w:val="19"/>
        </w:rPr>
        <w:t>$transportes = [</w:t>
        <w:br/>
        <w:t xml:space="preserve">    'recogida' =&gt; 0,</w:t>
        <w:br/>
        <w:t xml:space="preserve">    'normal' =&gt; 12,</w:t>
        <w:br/>
        <w:t xml:space="preserve">    'urgente' =&gt; 28</w:t>
        <w:br/>
        <w:t>];</w:t>
        <w:br/>
        <w:br/>
        <w:t>echo $transportes['normal'];  // 12</w:t>
        <w:br/>
        <w:t>echo $transportes['urgente']; // 28</w:t>
      </w:r>
    </w:p>
    <w:p>
      <w:r>
        <w:t>Para acceder al precio normal escribes ['normal']. No escribas [1]: este mapa no tiene una clave 1, aunque normal aparezca en segundo lugar.</w:t>
      </w:r>
    </w:p>
    <w:p>
      <w:pPr>
        <w:pStyle w:val="Heading2"/>
      </w:pPr>
      <w:r>
        <w:t>Usar una variable como clave</w:t>
      </w:r>
    </w:p>
    <w:p>
      <w:pPr>
        <w:keepLines/>
        <w:spacing w:before="60" w:after="180"/>
      </w:pPr>
      <w:r>
        <w:rPr>
          <w:rFonts w:ascii="Menlo" w:hAnsi="Menlo"/>
          <w:sz w:val="19"/>
        </w:rPr>
        <w:t>$seleccion = 'urgente';</w:t>
        <w:br/>
        <w:t>$precio = $transportes[$seleccion]; // 28</w:t>
      </w:r>
    </w:p>
    <w:p>
      <w:r>
        <w:t>PHP utiliza el contenido de $seleccion, es decir, urgente. Es lo mismo que escribir $transportes['urgente']. No uses ['$seleccion']: entre comillas simples buscarías literalmente una clave llamada $seleccion.</w:t>
      </w:r>
    </w:p>
    <w:p>
      <w:pPr>
        <w:pStyle w:val="Heading2"/>
      </w:pPr>
      <w:r>
        <w:t>Recorrer claves y valores</w:t>
      </w:r>
    </w:p>
    <w:p>
      <w:pPr>
        <w:keepLines/>
        <w:spacing w:before="60" w:after="180"/>
      </w:pPr>
      <w:r>
        <w:rPr>
          <w:rFonts w:ascii="Menlo" w:hAnsi="Menlo"/>
          <w:sz w:val="19"/>
        </w:rPr>
        <w:t>foreach ($transportes as $nombre =&gt; $precio) {</w:t>
        <w:br/>
        <w:t xml:space="preserve">    echo $nombre . ': ' . $precio . ' euros&lt;br&gt;';</w:t>
        <w:br/>
        <w:t>}</w:t>
        <w:br/>
        <w:t>// recogida: 0 euros</w:t>
        <w:br/>
        <w:t>// normal: 12 euros</w:t>
        <w:br/>
        <w:t>// urgente: 28 euros</w:t>
      </w:r>
    </w:p>
    <w:p>
      <w:r>
        <w:t>Los nombres $nombre y $precio los eliges tú. Lo que determina su función es la posición: a la izquierda de =&gt; va la clave y a la derecha va el valor.</w:t>
      </w:r>
    </w:p>
    <w:p>
      <w:pPr>
        <w:pStyle w:val="Heading2"/>
      </w:pPr>
      <w:r>
        <w:t>Buscar una clave o buscar un valor</w:t>
      </w:r>
    </w:p>
    <w:p>
      <w:pPr>
        <w:keepLines/>
        <w:spacing w:before="60" w:after="180"/>
      </w:pPr>
      <w:r>
        <w:rPr>
          <w:rFonts w:ascii="Menlo" w:hAnsi="Menlo"/>
          <w:sz w:val="19"/>
        </w:rPr>
        <w:t>array_key_exists('normal', $transportes); // true: clave.</w:t>
        <w:br/>
        <w:t>in_array(12, $transportes, true);         // true: valor.</w:t>
        <w:br/>
        <w:t>in_array('normal', $transportes, true);   // false.</w:t>
      </w:r>
    </w:p>
    <w:p>
      <w:r>
        <w:t>El tercer argumento true de in_array exige que coincidan el valor y el tipo. Así, el entero 12 se distingue del texto "12".</w:t>
      </w:r>
    </w:p>
    <w:p>
      <w:pPr>
        <w:keepLines/>
        <w:spacing w:before="60" w:after="180"/>
      </w:pPr>
      <w:r>
        <w:rPr>
          <w:rFonts w:ascii="Menlo" w:hAnsi="Menlo"/>
          <w:sz w:val="19"/>
        </w:rPr>
        <w:t>$transportes['normal'] = 15; // Modifica el precio.</w:t>
        <w:br/>
        <w:t>$transportes['express'] = 35; // Añade una nueva clave.</w:t>
      </w:r>
    </w:p>
    <w:p>
      <w:r>
        <w:br w:type="page"/>
      </w:r>
    </w:p>
    <w:p>
      <w:pPr>
        <w:pStyle w:val="Heading1"/>
      </w:pPr>
      <w:r>
        <w:t>3 Arrays multidimensionales</w:t>
      </w:r>
    </w:p>
    <w:p>
      <w:r>
        <w:t>Un array multidimensional contiene otros arrays. No es una categoría incompatible con las anteriores: puede tener índices numéricos en un nivel y claves de texto en otro.</w:t>
      </w:r>
    </w:p>
    <w:p>
      <w:pPr>
        <w:pStyle w:val="Heading2"/>
      </w:pPr>
      <w:r>
        <w:t>Lista de registros como tu agenda</w:t>
      </w:r>
    </w:p>
    <w:p>
      <w:pPr>
        <w:keepLines/>
        <w:spacing w:before="60" w:after="180"/>
      </w:pPr>
      <w:r>
        <w:rPr>
          <w:rFonts w:ascii="Menlo" w:hAnsi="Menlo"/>
          <w:sz w:val="19"/>
        </w:rPr>
        <w:t>$actos = [</w:t>
        <w:br/>
        <w:t xml:space="preserve">    ['provincia' =&gt; 'Granada', 'aforo' =&gt; 250],</w:t>
        <w:br/>
        <w:t xml:space="preserve">    ['provincia' =&gt; 'Sevilla', 'aforo' =&gt; 90]</w:t>
        <w:br/>
        <w:t>];</w:t>
        <w:br/>
        <w:br/>
        <w:t>echo $actos[0]['provincia']; // Granada</w:t>
        <w:br/>
        <w:t>echo $actos[1]['aforo'];     // 90</w:t>
      </w:r>
    </w:p>
    <w:p>
      <w:r>
        <w:t>Lee $actos[1]['aforo'] de izquierda a derecha: primero entra en el acto con índice 1; después busca la clave aforo dentro de ese acto.</w:t>
      </w:r>
    </w:p>
    <w:p>
      <w:pPr>
        <w:keepLines/>
        <w:spacing w:before="60" w:after="180"/>
      </w:pPr>
      <w:r>
        <w:rPr>
          <w:rFonts w:ascii="Menlo" w:hAnsi="Menlo"/>
          <w:sz w:val="19"/>
        </w:rPr>
        <w:t>$acto = $actos[1]; // Array del segundo acto.</w:t>
        <w:br/>
        <w:t>echo $acto['aforo']; // 90: mismo resultado en dos pasos.</w:t>
      </w:r>
    </w:p>
    <w:p>
      <w:pPr>
        <w:pStyle w:val="Heading2"/>
      </w:pPr>
      <w:r>
        <w:t>Recorrer los registros</w:t>
      </w:r>
    </w:p>
    <w:p>
      <w:pPr>
        <w:keepLines/>
        <w:spacing w:before="60" w:after="180"/>
      </w:pPr>
      <w:r>
        <w:rPr>
          <w:rFonts w:ascii="Menlo" w:hAnsi="Menlo"/>
          <w:sz w:val="19"/>
        </w:rPr>
        <w:t>foreach ($actos as $acto) {</w:t>
        <w:br/>
        <w:t xml:space="preserve">    echo $acto['provincia'] . ': ' . $acto['aforo'];</w:t>
        <w:br/>
        <w:t xml:space="preserve">    echo '&lt;br&gt;';</w:t>
        <w:br/>
        <w:t>}</w:t>
      </w:r>
    </w:p>
    <w:p>
      <w:r>
        <w:t>En cada vuelta, $acto ya contiene un registro completo. Por eso dentro del bucle escribes $acto['provincia'], sin volver a poner el índice exterior. No necesitas dos bucles para mostrar campos conocidos de cada registro.</w:t>
      </w:r>
    </w:p>
    <w:p>
      <w:pPr>
        <w:pStyle w:val="Heading2"/>
      </w:pPr>
      <w:r>
        <w:t>Mapa de registros como tu catálogo de packs</w:t>
      </w:r>
    </w:p>
    <w:p>
      <w:pPr>
        <w:keepLines/>
        <w:spacing w:before="60" w:after="180"/>
      </w:pPr>
      <w:r>
        <w:rPr>
          <w:rFonts w:ascii="Menlo" w:hAnsi="Menlo"/>
          <w:sz w:val="19"/>
        </w:rPr>
        <w:t>$packs = [</w:t>
        <w:br/>
        <w:t xml:space="preserve">    'basico' =&gt; ['nombre' =&gt; 'Kit básico', 'precio' =&gt; 35],</w:t>
        <w:br/>
        <w:t xml:space="preserve">    'movil' =&gt; ['nombre' =&gt; 'Kit de calle', 'precio' =&gt; 65]</w:t>
        <w:br/>
        <w:t>];</w:t>
        <w:br/>
        <w:br/>
        <w:t>echo $packs['basico']['precio']; // 35</w:t>
        <w:br/>
        <w:t>$pack = 'movil';</w:t>
        <w:br/>
        <w:t>echo $packs[$pack]['nombre'];    // Kit de calle</w:t>
        <w:br/>
        <w:br/>
        <w:t>foreach ($packs as $clave =&gt; $datos) {</w:t>
        <w:br/>
        <w:t xml:space="preserve">    echo $clave . ': ' . $datos['precio'] . '&lt;br&gt;';</w:t>
        <w:br/>
        <w:t>}</w:t>
      </w:r>
    </w:p>
    <w:p>
      <w:r>
        <w:t>La diferencia está en el primer nivel: la agenda usa [0] o [1]; el catálogo usa ['basico'] o ['movil']. Los dos contienen arrays por dentro.</w:t>
      </w:r>
    </w:p>
    <w:p>
      <w:r>
        <w:br w:type="page"/>
      </w:r>
    </w:p>
    <w:p>
      <w:pPr>
        <w:pStyle w:val="Heading1"/>
      </w:pPr>
      <w:r>
        <w:t>4 Más niveles y bucles anidados</w:t>
      </w:r>
    </w:p>
    <w:p>
      <w:pPr>
        <w:pStyle w:val="Heading2"/>
      </w:pPr>
      <w:r>
        <w:t>Tres niveles como en los escenarios de pactos</w:t>
      </w:r>
    </w:p>
    <w:p>
      <w:pPr>
        <w:keepLines/>
        <w:spacing w:before="60" w:after="180"/>
      </w:pPr>
      <w:r>
        <w:rPr>
          <w:rFonts w:ascii="Menlo" w:hAnsi="Menlo"/>
          <w:sz w:val="19"/>
        </w:rPr>
        <w:t>$escenarios = [</w:t>
        <w:br/>
        <w:t xml:space="preserve">    'sierra' =&gt; [</w:t>
        <w:br/>
        <w:t xml:space="preserve">        'escanos' =&gt; 41,</w:t>
        <w:br/>
        <w:t xml:space="preserve">        'partidos' =&gt; ['PSOE' =&gt; 14, 'PP' =&gt; 12]</w:t>
        <w:br/>
        <w:t xml:space="preserve">    ]</w:t>
        <w:br/>
        <w:t>];</w:t>
        <w:br/>
        <w:br/>
        <w:t>echo $escenarios['sierra']['escanos'];        // 41</w:t>
        <w:br/>
        <w:t>echo $escenarios['sierra']['partidos']['PP']; // 12</w:t>
      </w:r>
    </w:p>
    <w:p>
      <w:r>
        <w:t>Para obtener 12, el recorrido es: escenarios → sierra → partidos → PP. Cada clave corresponde a un nivel y cada nivel necesita sus propios corchetes.</w:t>
      </w:r>
    </w:p>
    <w:p>
      <w:pPr>
        <w:keepLines/>
        <w:spacing w:before="60" w:after="180"/>
      </w:pPr>
      <w:r>
        <w:rPr>
          <w:rFonts w:ascii="Menlo" w:hAnsi="Menlo"/>
          <w:sz w:val="19"/>
        </w:rPr>
        <w:t>$escenario = 'sierra';</w:t>
        <w:br/>
        <w:t>$partido = 'PP';</w:t>
        <w:br/>
        <w:t>$escanos = $escenarios[$escenario]['partidos'][$partido];</w:t>
        <w:br/>
        <w:t>// $escanos vale 12.</w:t>
      </w:r>
    </w:p>
    <w:p>
      <w:pPr>
        <w:pStyle w:val="Heading2"/>
      </w:pPr>
      <w:r>
        <w:t>Guardar un nivel intermedio para simplificar</w:t>
      </w:r>
    </w:p>
    <w:p>
      <w:pPr>
        <w:keepLines/>
        <w:spacing w:before="60" w:after="180"/>
      </w:pPr>
      <w:r>
        <w:rPr>
          <w:rFonts w:ascii="Menlo" w:hAnsi="Menlo"/>
          <w:sz w:val="19"/>
        </w:rPr>
        <w:t>$partidos = $escenarios['sierra']['partidos'];</w:t>
        <w:br/>
        <w:t>foreach ($partidos as $nombre =&gt; $escanos) {</w:t>
        <w:br/>
        <w:t xml:space="preserve">    echo $nombre . ': ' . $escanos . '&lt;br&gt;';</w:t>
        <w:br/>
        <w:t>}</w:t>
      </w:r>
    </w:p>
    <w:p>
      <w:r>
        <w:t>Aquí $partidos es directamente el mapa PSOE =&gt; 14 y PP =&gt; 12. Dentro del foreach, $escanos ya es un número: no necesitas más corchetes.</w:t>
      </w:r>
    </w:p>
    <w:p>
      <w:pPr>
        <w:pStyle w:val="Heading2"/>
      </w:pPr>
      <w:r>
        <w:t>Cuándo usar dos bucles</w:t>
      </w:r>
    </w:p>
    <w:p>
      <w:r>
        <w:t>Usa un bucle por nivel que necesites recorrer completamente. Por ejemplo, para mostrar todos los partidos de todos los escenarios:</w:t>
      </w:r>
    </w:p>
    <w:p>
      <w:pPr>
        <w:keepLines/>
        <w:spacing w:before="60" w:after="180"/>
      </w:pPr>
      <w:r>
        <w:rPr>
          <w:rFonts w:ascii="Menlo" w:hAnsi="Menlo"/>
          <w:sz w:val="19"/>
        </w:rPr>
        <w:t>foreach ($escenarios as $nombreEscenario =&gt; $datos) {</w:t>
        <w:br/>
        <w:t xml:space="preserve">    echo '&lt;h2&gt;' . $nombreEscenario . '&lt;/h2&gt;';</w:t>
        <w:br/>
        <w:t xml:space="preserve">    foreach ($datos['partidos'] as $partido =&gt; $escanos) {</w:t>
        <w:br/>
        <w:t xml:space="preserve">        echo $partido . ': ' . $escanos . '&lt;br&gt;';</w:t>
        <w:br/>
        <w:t xml:space="preserve">    }</w:t>
        <w:br/>
        <w:t>}</w:t>
      </w:r>
    </w:p>
    <w:p>
      <w:pPr>
        <w:pStyle w:val="Heading2"/>
      </w:pPr>
      <w:r>
        <w:t>Un array con índices numéricos en ambos niveles</w:t>
      </w:r>
    </w:p>
    <w:p>
      <w:pPr>
        <w:keepLines/>
        <w:spacing w:before="60" w:after="180"/>
      </w:pPr>
      <w:r>
        <w:rPr>
          <w:rFonts w:ascii="Menlo" w:hAnsi="Menlo"/>
          <w:sz w:val="19"/>
        </w:rPr>
        <w:t>$tramos = [['08:00', '10:00'], ['11:30', '12:30']];</w:t>
        <w:br/>
        <w:t>echo $tramos[1][0]; // 11:30: inicio del segundo tramo.</w:t>
      </w:r>
    </w:p>
    <w:p>
      <w:r>
        <w:t>Los ejemplos de esta página muestran datos internos fijos. Si muestras texto recibido de un formulario en HTML, utiliza htmlspecialchars o tu función escapar.</w:t>
      </w:r>
    </w:p>
    <w:p>
      <w:r>
        <w:br w:type="page"/>
      </w:r>
    </w:p>
    <w:p>
      <w:pPr>
        <w:pStyle w:val="Heading1"/>
      </w:pPr>
      <w:r>
        <w:t>5 Arrays que llegan de formularios</w:t>
      </w:r>
    </w:p>
    <w:p>
      <w:r>
        <w:t>Los atributos name determinan cómo se organizan los datos en $_POST o $_GET. Los valores normales de un formulario llegan como texto; hay que validarlos antes de calcular o usarlos como claves.</w:t>
      </w:r>
    </w:p>
    <w:p>
      <w:pPr>
        <w:pStyle w:val="Heading2"/>
      </w:pPr>
      <w:r>
        <w:t>Un campo sencillo</w:t>
      </w:r>
    </w:p>
    <w:p>
      <w:pPr>
        <w:keepLines/>
        <w:spacing w:before="60" w:after="180"/>
      </w:pPr>
      <w:r>
        <w:rPr>
          <w:rFonts w:ascii="Menlo" w:hAnsi="Menlo"/>
          <w:sz w:val="19"/>
        </w:rPr>
        <w:t>&lt;input name="nombre" value="Ana"&gt;</w:t>
        <w:br/>
        <w:br/>
        <w:t>// En PHP, tras enviar por POST:</w:t>
        <w:br/>
        <w:t>$nombre = $_POST['nombre'] ?? ''; // "Ana"</w:t>
      </w:r>
    </w:p>
    <w:p>
      <w:pPr>
        <w:pStyle w:val="Heading2"/>
      </w:pPr>
      <w:r>
        <w:t>Varias casillas con el mismo nombre</w:t>
      </w:r>
    </w:p>
    <w:p>
      <w:pPr>
        <w:keepLines/>
        <w:spacing w:before="60" w:after="180"/>
      </w:pPr>
      <w:r>
        <w:rPr>
          <w:rFonts w:ascii="Menlo" w:hAnsi="Menlo"/>
          <w:sz w:val="19"/>
        </w:rPr>
        <w:t>&lt;input type="checkbox" name="socios[]" value="PSOE"&gt;</w:t>
        <w:br/>
        <w:t>&lt;input type="checkbox" name="socios[]" value="PP"&gt;</w:t>
        <w:br/>
        <w:br/>
        <w:t>// Si se marcan las dos:</w:t>
        <w:br/>
        <w:t>// $_POST['socios'] = [0 =&gt; 'PSOE', 1 =&gt; 'PP'];</w:t>
        <w:br/>
        <w:t>$socios = $_POST['socios'] ?? [];</w:t>
      </w:r>
    </w:p>
    <w:p>
      <w:r>
        <w:t>Si no se marca ninguna, normalmente no llega la clave socios. Usa [] como alternativa y comprueba is_array antes de recorrerla. Después valida cada socio contra la lista permitida.</w:t>
      </w:r>
    </w:p>
    <w:p>
      <w:pPr>
        <w:pStyle w:val="Heading2"/>
      </w:pPr>
      <w:r>
        <w:t>Campos con claves concretas</w:t>
      </w:r>
    </w:p>
    <w:p>
      <w:pPr>
        <w:keepLines/>
        <w:spacing w:before="60" w:after="180"/>
      </w:pPr>
      <w:r>
        <w:rPr>
          <w:rFonts w:ascii="Menlo" w:hAnsi="Menlo"/>
          <w:sz w:val="19"/>
        </w:rPr>
        <w:t>&lt;input type="number" name="votos[PSOE]" value="100"&gt;</w:t>
        <w:br/>
        <w:t>&lt;input type="number" name="votos[PP]" value="80"&gt;</w:t>
        <w:br/>
        <w:br/>
        <w:t>// $_POST['votos'] = ['PSOE' =&gt; '100', 'PP' =&gt; '80'];</w:t>
        <w:br/>
        <w:t>// $_POST['votos']['PSOE'] contiene el texto "100".</w:t>
      </w:r>
    </w:p>
    <w:p>
      <w:pPr>
        <w:pStyle w:val="Heading2"/>
      </w:pPr>
      <w:r>
        <w:t>Validar antes de acceder al catálogo</w:t>
      </w:r>
    </w:p>
    <w:p>
      <w:pPr>
        <w:keepLines/>
        <w:spacing w:before="60" w:after="180"/>
      </w:pPr>
      <w:r>
        <w:rPr>
          <w:rFonts w:ascii="Menlo" w:hAnsi="Menlo"/>
          <w:sz w:val="19"/>
        </w:rPr>
        <w:t>$transportes = ['normal' =&gt; 12, 'urgente' =&gt; 28];</w:t>
        <w:br/>
        <w:t>$seleccion = $_POST['transporte'] ?? null;</w:t>
        <w:br/>
        <w:br/>
        <w:t>if (!is_string($seleccion) ||</w:t>
        <w:br/>
        <w:t xml:space="preserve">    !array_key_exists($seleccion, $transportes)) {</w:t>
        <w:br/>
        <w:t xml:space="preserve">    exit('Transporte incorrecto.');</w:t>
        <w:br/>
        <w:t>}</w:t>
        <w:br/>
        <w:t>$precio = $transportes[$seleccion];</w:t>
      </w:r>
    </w:p>
    <w:p>
      <w:r>
        <w:t>El navegador puede enviar datos con una forma distinta de la esperada. ?? ayuda con los datos ausentes, pero no comprueba el tipo, el rango ni que una opción esté permitida.</w:t>
      </w:r>
    </w:p>
    <w:p>
      <w:r>
        <w:t>Tu validarValorClave hace la comprobación anterior. validarSeleccion valida una lista de casillas y validarMapaEnteros valida un mapa como votos, devolviendo los números convertidos a enteros.</w:t>
      </w:r>
    </w:p>
    <w:p>
      <w:r>
        <w:br w:type="page"/>
      </w:r>
    </w:p>
    <w:p>
      <w:pPr>
        <w:pStyle w:val="Heading1"/>
      </w:pPr>
      <w:r>
        <w:t>6 Comprobaciones y repaso</w:t>
      </w:r>
    </w:p>
    <w:p>
      <w:pPr>
        <w:pStyle w:val="Heading2"/>
      </w:pPr>
      <w:r>
        <w:t>Claves ausentes y valores null</w:t>
      </w:r>
    </w:p>
    <w:p>
      <w:pPr>
        <w:keepLines/>
        <w:spacing w:before="60" w:after="180"/>
      </w:pPr>
      <w:r>
        <w:rPr>
          <w:rFonts w:ascii="Menlo" w:hAnsi="Menlo"/>
          <w:sz w:val="19"/>
        </w:rPr>
        <w:t>$persona = ['nombre' =&gt; 'Ana', 'telefono' =&gt; null];</w:t>
        <w:br/>
        <w:br/>
        <w:t>isset($persona['telefono']);              // false</w:t>
        <w:br/>
        <w:t>array_key_exists('telefono', $persona);   // true</w:t>
        <w:br/>
        <w:t>$telefono = $persona['telefono'] ?? 'Sin teléfono';</w:t>
        <w:br/>
        <w:t>// Resultado: 'Sin teléfono'. También sirve si falta la clave.</w:t>
      </w:r>
    </w:p>
    <w:p>
      <w:r>
        <w:t>isset comprueba que la clave exista y su valor no sea null. array_key_exists comprueba solo que exista. ?? ofrece un valor alternativo cuando falta el dato o es null; no sustituye 0 ni una cadena vacía.</w:t>
      </w:r>
    </w:p>
    <w:p>
      <w:pPr>
        <w:pStyle w:val="Heading2"/>
      </w:pPr>
      <w:r>
        <w:t>Claves y orden</w:t>
      </w:r>
    </w:p>
    <w:p>
      <w:pPr>
        <w:keepLines/>
        <w:spacing w:before="60" w:after="180"/>
      </w:pPr>
      <w:r>
        <w:rPr>
          <w:rFonts w:ascii="Menlo" w:hAnsi="Menlo"/>
          <w:sz w:val="19"/>
        </w:rPr>
        <w:t>$votos = ['A' =&gt; 20, 'B' =&gt; 50];</w:t>
        <w:br/>
        <w:t>arsort($votos); // ['B' =&gt; 50, 'A' =&gt; 20]: conserva claves.</w:t>
        <w:br/>
        <w:br/>
        <w:t>$lista = ['DWS', 'DIW', 'DWEC'];</w:t>
        <w:br/>
        <w:t>unset($lista[1]); // Quedan las claves 0 y 2.</w:t>
        <w:br/>
        <w:t>$lista = array_values($lista); // Renumera: 0 y 1.</w:t>
      </w:r>
    </w:p>
    <w:p>
      <w:r>
        <w:t>sort ordena los valores y renumera las claves; no lo uses si necesitas conservar la relación partido–votos. array_keys($votos) obtiene las claves y array_values($votos) obtiene los valores.</w:t>
      </w:r>
    </w:p>
    <w:p>
      <w:pPr>
        <w:pStyle w:val="Heading2"/>
      </w:pPr>
      <w:r>
        <w:t>Cuatro errores que debes reconocer</w:t>
      </w:r>
    </w:p>
    <w:p>
      <w:r>
        <w:t>1. $actos['aforo']: falta elegir un acto. Usa $actos[0]['aforo'].</w:t>
        <w:br/>
        <w:t>2. $packs[0]['precio']: el catálogo usa claves como basico, no 0.</w:t>
        <w:br/>
        <w:t>3. echo $packs['basico']: devuelve un array. Elige un campo o inspecciónalo con print_r.</w:t>
        <w:br/>
        <w:t>4. $datos['$clave']: busca texto literal. Para una variable, usa $datos[$clave].</w:t>
      </w:r>
    </w:p>
    <w:p>
      <w:pPr>
        <w:pStyle w:val="Heading2"/>
      </w:pPr>
      <w:r>
        <w:t>Comprueba si lo has entendido</w:t>
      </w:r>
    </w:p>
    <w:p>
      <w:pPr>
        <w:keepLines/>
        <w:spacing w:before="60" w:after="180"/>
      </w:pPr>
      <w:r>
        <w:rPr>
          <w:rFonts w:ascii="Menlo" w:hAnsi="Menlo"/>
          <w:sz w:val="19"/>
        </w:rPr>
        <w:t>$alumnos = [</w:t>
        <w:br/>
        <w:t xml:space="preserve">    ['nombre' =&gt; 'Ana', 'notas' =&gt; ['PHP' =&gt; 8, 'JS' =&gt; 7]],</w:t>
        <w:br/>
        <w:t xml:space="preserve">    ['nombre' =&gt; 'Luis', 'notas' =&gt; ['PHP' =&gt; 6, 'JS' =&gt; 9]]</w:t>
        <w:br/>
        <w:t>];</w:t>
      </w:r>
    </w:p>
    <w:p>
      <w:r>
        <w:t>A. Accede al nombre del segundo alumno.</w:t>
        <w:br/>
        <w:t>B. Accede a la nota de PHP de Ana.</w:t>
        <w:br/>
        <w:t>C. Recorre los alumnos mostrando su nombre y nota de JS.</w:t>
      </w:r>
    </w:p>
    <w:p>
      <w:pPr>
        <w:keepLines/>
        <w:spacing w:before="60" w:after="180"/>
      </w:pPr>
      <w:r>
        <w:rPr>
          <w:rFonts w:ascii="Menlo" w:hAnsi="Menlo"/>
          <w:sz w:val="19"/>
        </w:rPr>
        <w:t>// Soluciones</w:t>
        <w:br/>
        <w:t>echo $alumnos[1]['nombre'];       // Luis</w:t>
        <w:br/>
        <w:t>echo $alumnos[0]['notas']['PHP']; // 8</w:t>
        <w:br/>
        <w:t>foreach ($alumnos as $alumno) {</w:t>
        <w:br/>
        <w:t xml:space="preserve">    echo $alumno['nombre'] . ': ' . $alumno['notas']['JS'];</w:t>
        <w:br/>
        <w:t xml:space="preserve">    echo '&lt;br&gt;';</w:t>
        <w:br/>
        <w: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Arrays en PHP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